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CE6E" w14:textId="77777777" w:rsidR="0098652C" w:rsidRDefault="00694E83">
      <w:pPr>
        <w:pStyle w:val="Title"/>
      </w:pPr>
      <w:bookmarkStart w:id="0" w:name="OLE_LINK1"/>
      <w:r>
        <w:t>Design Document</w:t>
      </w:r>
    </w:p>
    <w:p w14:paraId="4541DF4E" w14:textId="77777777" w:rsidR="00C037A0" w:rsidRDefault="00C037A0" w:rsidP="06E795A9">
      <w:pPr>
        <w:spacing w:before="210" w:after="210" w:line="300" w:lineRule="auto"/>
        <w:rPr>
          <w:rFonts w:ascii="Segoe UI" w:eastAsia="Segoe UI" w:hAnsi="Segoe UI" w:cs="Segoe UI"/>
          <w:b/>
          <w:bCs/>
          <w:color w:val="4F81BD" w:themeColor="accent1"/>
          <w:sz w:val="31"/>
          <w:szCs w:val="31"/>
        </w:rPr>
      </w:pPr>
      <w:r w:rsidRPr="00C037A0">
        <w:rPr>
          <w:rFonts w:ascii="Segoe UI" w:eastAsia="Segoe UI" w:hAnsi="Segoe UI" w:cs="Segoe UI"/>
          <w:b/>
          <w:bCs/>
          <w:color w:val="4F81BD" w:themeColor="accent1"/>
          <w:sz w:val="31"/>
          <w:szCs w:val="31"/>
        </w:rPr>
        <w:t>Design Document: WebSocket Connection Helper for Azure Communication Services Call Automation SDK</w:t>
      </w:r>
    </w:p>
    <w:p w14:paraId="2A329D86" w14:textId="2DF1139D" w:rsidR="3EB50141" w:rsidRDefault="3EB50141" w:rsidP="06E795A9">
      <w:pPr>
        <w:pStyle w:val="Heading2"/>
        <w:spacing w:before="261" w:after="261" w:line="300" w:lineRule="auto"/>
      </w:pPr>
      <w:r w:rsidRPr="06E795A9">
        <w:rPr>
          <w:rFonts w:ascii="Segoe UI" w:eastAsia="Segoe UI" w:hAnsi="Segoe UI" w:cs="Segoe UI"/>
          <w:sz w:val="31"/>
          <w:szCs w:val="31"/>
        </w:rPr>
        <w:t>1. Overview</w:t>
      </w:r>
    </w:p>
    <w:p w14:paraId="03948E04" w14:textId="222CF583" w:rsidR="06E795A9" w:rsidRDefault="0001386B" w:rsidP="06E795A9">
      <w:pPr>
        <w:spacing w:after="0" w:line="300" w:lineRule="auto"/>
      </w:pPr>
      <w:r w:rsidRPr="0001386B">
        <w:rPr>
          <w:rFonts w:ascii="Segoe UI" w:eastAsia="Segoe UI" w:hAnsi="Segoe UI" w:cs="Segoe UI"/>
          <w:sz w:val="21"/>
          <w:szCs w:val="21"/>
        </w:rPr>
        <w:t>The WebSocket Connection Helper is a new feature in the Azure Communication Services Call Automation SDK (beta3 version 2024-01-22-preview) designed to simplify WebSocket connections for real-time media streaming and transcription scenarios. This feature is specifically built to reduce integration complexity for Microsoft Dynamics and other enterprise customers.</w:t>
      </w:r>
    </w:p>
    <w:p w14:paraId="42331663" w14:textId="12ACDB85" w:rsidR="3EB50141" w:rsidRDefault="3EB50141" w:rsidP="06E795A9">
      <w:pPr>
        <w:pStyle w:val="Heading2"/>
        <w:spacing w:before="261" w:after="261" w:line="300" w:lineRule="auto"/>
      </w:pPr>
      <w:r w:rsidRPr="06E795A9">
        <w:rPr>
          <w:rFonts w:ascii="Segoe UI" w:eastAsia="Segoe UI" w:hAnsi="Segoe UI" w:cs="Segoe UI"/>
          <w:sz w:val="31"/>
          <w:szCs w:val="31"/>
        </w:rPr>
        <w:t xml:space="preserve">2. </w:t>
      </w:r>
      <w:r w:rsidR="00CD5824" w:rsidRPr="00CD5824">
        <w:rPr>
          <w:rFonts w:ascii="Segoe UI" w:eastAsia="Segoe UI" w:hAnsi="Segoe UI" w:cs="Segoe UI"/>
          <w:sz w:val="31"/>
          <w:szCs w:val="31"/>
        </w:rPr>
        <w:t>Purpose and Motivation</w:t>
      </w:r>
    </w:p>
    <w:p w14:paraId="16876160" w14:textId="77777777" w:rsidR="00186422" w:rsidRPr="00D772BE" w:rsidRDefault="00186422" w:rsidP="000007B6">
      <w:pPr>
        <w:pStyle w:val="Heading3"/>
        <w:rPr>
          <w:rFonts w:ascii="Segoe UI" w:hAnsi="Segoe UI" w:cs="Segoe UI"/>
        </w:rPr>
      </w:pPr>
      <w:r w:rsidRPr="00D772BE">
        <w:rPr>
          <w:rFonts w:ascii="Segoe UI" w:hAnsi="Segoe UI" w:cs="Segoe UI"/>
        </w:rPr>
        <w:t>Business Context</w:t>
      </w:r>
    </w:p>
    <w:p w14:paraId="62AF4BB5" w14:textId="77777777" w:rsidR="00186422" w:rsidRPr="00186422" w:rsidRDefault="00186422" w:rsidP="00186422">
      <w:pPr>
        <w:numPr>
          <w:ilvl w:val="0"/>
          <w:numId w:val="19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00186422">
        <w:rPr>
          <w:rFonts w:ascii="Segoe UI" w:eastAsia="Segoe UI" w:hAnsi="Segoe UI" w:cs="Segoe UI"/>
          <w:b/>
          <w:sz w:val="21"/>
          <w:szCs w:val="21"/>
        </w:rPr>
        <w:t>Target Consumer</w:t>
      </w:r>
      <w:r w:rsidRPr="00186422">
        <w:rPr>
          <w:rFonts w:ascii="Segoe UI" w:eastAsia="Segoe UI" w:hAnsi="Segoe UI" w:cs="Segoe UI"/>
          <w:sz w:val="21"/>
          <w:szCs w:val="21"/>
        </w:rPr>
        <w:t>: Microsoft Dynamics team requiring real-time media streaming capabilities</w:t>
      </w:r>
    </w:p>
    <w:p w14:paraId="79F8428E" w14:textId="77777777" w:rsidR="00186422" w:rsidRPr="00186422" w:rsidRDefault="00186422" w:rsidP="00186422">
      <w:pPr>
        <w:numPr>
          <w:ilvl w:val="0"/>
          <w:numId w:val="19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00186422">
        <w:rPr>
          <w:rFonts w:ascii="Segoe UI" w:eastAsia="Segoe UI" w:hAnsi="Segoe UI" w:cs="Segoe UI"/>
          <w:b/>
          <w:sz w:val="21"/>
          <w:szCs w:val="21"/>
        </w:rPr>
        <w:t>Problem Statement</w:t>
      </w:r>
      <w:r w:rsidRPr="00186422">
        <w:rPr>
          <w:rFonts w:ascii="Segoe UI" w:eastAsia="Segoe UI" w:hAnsi="Segoe UI" w:cs="Segoe UI"/>
          <w:sz w:val="21"/>
          <w:szCs w:val="21"/>
        </w:rPr>
        <w:t>: Complex WebSocket authentication setup was creating integration barriers</w:t>
      </w:r>
    </w:p>
    <w:p w14:paraId="441E3FB1" w14:textId="77777777" w:rsidR="00186422" w:rsidRPr="00186422" w:rsidRDefault="00186422" w:rsidP="00186422">
      <w:pPr>
        <w:numPr>
          <w:ilvl w:val="0"/>
          <w:numId w:val="19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00186422">
        <w:rPr>
          <w:rFonts w:ascii="Segoe UI" w:eastAsia="Segoe UI" w:hAnsi="Segoe UI" w:cs="Segoe UI"/>
          <w:b/>
          <w:sz w:val="21"/>
          <w:szCs w:val="21"/>
        </w:rPr>
        <w:t>Solution</w:t>
      </w:r>
      <w:r w:rsidRPr="00186422">
        <w:rPr>
          <w:rFonts w:ascii="Segoe UI" w:eastAsia="Segoe UI" w:hAnsi="Segoe UI" w:cs="Segoe UI"/>
          <w:sz w:val="21"/>
          <w:szCs w:val="21"/>
        </w:rPr>
        <w:t>: Provide a simplified, SDK-managed approach to WebSocket connections with automatic authentication</w:t>
      </w:r>
    </w:p>
    <w:p w14:paraId="0C7008A1" w14:textId="77777777" w:rsidR="000762E3" w:rsidRPr="00D772BE" w:rsidRDefault="000762E3" w:rsidP="000007B6">
      <w:pPr>
        <w:pStyle w:val="Heading3"/>
        <w:rPr>
          <w:rFonts w:ascii="Segoe UI" w:hAnsi="Segoe UI" w:cs="Segoe UI"/>
        </w:rPr>
      </w:pPr>
      <w:r w:rsidRPr="00D772BE">
        <w:rPr>
          <w:rFonts w:ascii="Segoe UI" w:hAnsi="Segoe UI" w:cs="Segoe UI"/>
        </w:rPr>
        <w:t>Technical Drivers</w:t>
      </w:r>
    </w:p>
    <w:p w14:paraId="5EB79BF0" w14:textId="58287B1B" w:rsidR="000762E3" w:rsidRPr="000762E3" w:rsidRDefault="000762E3" w:rsidP="001F1F33">
      <w:pPr>
        <w:numPr>
          <w:ilvl w:val="0"/>
          <w:numId w:val="11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000762E3">
        <w:rPr>
          <w:rFonts w:ascii="Segoe UI" w:eastAsia="Segoe UI" w:hAnsi="Segoe UI" w:cs="Segoe UI"/>
          <w:b/>
          <w:sz w:val="21"/>
          <w:szCs w:val="21"/>
        </w:rPr>
        <w:t>Authentication Complexity</w:t>
      </w:r>
      <w:r w:rsidRPr="000762E3">
        <w:rPr>
          <w:rFonts w:ascii="Segoe UI" w:eastAsia="Segoe UI" w:hAnsi="Segoe UI" w:cs="Segoe UI"/>
          <w:sz w:val="21"/>
          <w:szCs w:val="21"/>
        </w:rPr>
        <w:t>: WebSocket connections require HMAC or Bearer token authentication</w:t>
      </w:r>
    </w:p>
    <w:p w14:paraId="44E634B5" w14:textId="77777777" w:rsidR="000762E3" w:rsidRPr="000762E3" w:rsidRDefault="000762E3" w:rsidP="000762E3">
      <w:pPr>
        <w:numPr>
          <w:ilvl w:val="0"/>
          <w:numId w:val="11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000762E3">
        <w:rPr>
          <w:rFonts w:ascii="Segoe UI" w:eastAsia="Segoe UI" w:hAnsi="Segoe UI" w:cs="Segoe UI"/>
          <w:b/>
          <w:sz w:val="21"/>
          <w:szCs w:val="21"/>
        </w:rPr>
        <w:t>Error Handling</w:t>
      </w:r>
      <w:r w:rsidRPr="000762E3">
        <w:rPr>
          <w:rFonts w:ascii="Segoe UI" w:eastAsia="Segoe UI" w:hAnsi="Segoe UI" w:cs="Segoe UI"/>
          <w:sz w:val="21"/>
          <w:szCs w:val="21"/>
        </w:rPr>
        <w:t>: Centralized error handling and diagnostics</w:t>
      </w:r>
    </w:p>
    <w:p w14:paraId="4E80DA85" w14:textId="77777777" w:rsidR="000762E3" w:rsidRPr="000762E3" w:rsidRDefault="000762E3" w:rsidP="000762E3">
      <w:pPr>
        <w:numPr>
          <w:ilvl w:val="0"/>
          <w:numId w:val="11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000762E3">
        <w:rPr>
          <w:rFonts w:ascii="Segoe UI" w:eastAsia="Segoe UI" w:hAnsi="Segoe UI" w:cs="Segoe UI"/>
          <w:b/>
          <w:sz w:val="21"/>
          <w:szCs w:val="21"/>
        </w:rPr>
        <w:t>Consistency</w:t>
      </w:r>
      <w:r w:rsidRPr="000762E3">
        <w:rPr>
          <w:rFonts w:ascii="Segoe UI" w:eastAsia="Segoe UI" w:hAnsi="Segoe UI" w:cs="Segoe UI"/>
          <w:sz w:val="21"/>
          <w:szCs w:val="21"/>
        </w:rPr>
        <w:t>: Ensure authentication matches the main CallAutomationClient configuration</w:t>
      </w:r>
    </w:p>
    <w:p w14:paraId="07C5091A" w14:textId="77777777" w:rsidR="00186422" w:rsidRDefault="00186422" w:rsidP="06E795A9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</w:p>
    <w:p w14:paraId="33CF060D" w14:textId="7F2B70AD" w:rsidR="3EB50141" w:rsidRDefault="3EB50141" w:rsidP="06E795A9">
      <w:pPr>
        <w:pStyle w:val="Heading2"/>
        <w:spacing w:before="261" w:after="261" w:line="300" w:lineRule="auto"/>
        <w:rPr>
          <w:rFonts w:ascii="Segoe UI" w:eastAsia="Segoe UI" w:hAnsi="Segoe UI" w:cs="Segoe UI"/>
          <w:sz w:val="31"/>
          <w:szCs w:val="31"/>
        </w:rPr>
      </w:pPr>
      <w:r w:rsidRPr="06E795A9">
        <w:rPr>
          <w:rFonts w:ascii="Segoe UI" w:eastAsia="Segoe UI" w:hAnsi="Segoe UI" w:cs="Segoe UI"/>
          <w:sz w:val="31"/>
          <w:szCs w:val="31"/>
        </w:rPr>
        <w:t xml:space="preserve">3. </w:t>
      </w:r>
      <w:r w:rsidR="00C02011" w:rsidRPr="00C02011">
        <w:rPr>
          <w:rFonts w:ascii="Segoe UI" w:eastAsia="Segoe UI" w:hAnsi="Segoe UI" w:cs="Segoe UI"/>
          <w:sz w:val="31"/>
          <w:szCs w:val="31"/>
        </w:rPr>
        <w:t>Architecture Design</w:t>
      </w:r>
    </w:p>
    <w:p w14:paraId="69A3303B" w14:textId="20F31C66" w:rsidR="00792604" w:rsidRPr="007F360B" w:rsidRDefault="00792604" w:rsidP="00985473">
      <w:pPr>
        <w:pStyle w:val="Heading3"/>
        <w:rPr>
          <w:rFonts w:ascii="Segoe UI" w:hAnsi="Segoe UI" w:cs="Segoe UI"/>
        </w:rPr>
      </w:pPr>
      <w:r w:rsidRPr="007F360B">
        <w:rPr>
          <w:rFonts w:ascii="Segoe UI" w:hAnsi="Segoe UI" w:cs="Segoe UI"/>
        </w:rPr>
        <w:t>High-Level Architecture</w:t>
      </w:r>
    </w:p>
    <w:p w14:paraId="15796014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>graph TB</w:t>
      </w:r>
    </w:p>
    <w:p w14:paraId="6C67A373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A[CallAutomationClient] --&gt; B[GetWebSocketConnectionHelper]</w:t>
      </w:r>
    </w:p>
    <w:p w14:paraId="5EF657DB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B --&gt; C[WebSocketConnectionHelper]</w:t>
      </w:r>
    </w:p>
    <w:p w14:paraId="2B9547BF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C --&gt; D[Media Streaming WebSocket]</w:t>
      </w:r>
    </w:p>
    <w:p w14:paraId="18EE4667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C --&gt; E[Transcription WebSocket]</w:t>
      </w:r>
    </w:p>
    <w:p w14:paraId="080F92FF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</w:t>
      </w:r>
    </w:p>
    <w:p w14:paraId="5886EF3E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C --&gt; F[AddAuthenticationHeadersAsync]</w:t>
      </w:r>
    </w:p>
    <w:p w14:paraId="4B94F69D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F --&gt; G[HMAC Authentication]</w:t>
      </w:r>
    </w:p>
    <w:p w14:paraId="2CC5BDC0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F --&gt; H[AAD Bearer Token]</w:t>
      </w:r>
    </w:p>
    <w:p w14:paraId="390D4AFD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</w:t>
      </w:r>
    </w:p>
    <w:p w14:paraId="4E029663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C --&gt; I[ConfigureMediaStreamingWebSocket]</w:t>
      </w:r>
    </w:p>
    <w:p w14:paraId="545042EF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C --&gt; J[ConfigureTranscriptionWebSocket]</w:t>
      </w:r>
    </w:p>
    <w:p w14:paraId="2624A50A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</w:t>
      </w:r>
    </w:p>
    <w:p w14:paraId="66DC3EC8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subgraph "Authentication Flow"</w:t>
      </w:r>
    </w:p>
    <w:p w14:paraId="2A6169CE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    G --&gt; K[GetCurrentHmacTokenDirectAsync]</w:t>
      </w:r>
    </w:p>
    <w:p w14:paraId="7624D3EE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    H --&gt; L[GetCurrentAadTokenDirectAsync]</w:t>
      </w:r>
    </w:p>
    <w:p w14:paraId="7DE35854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    K --&gt; M[Pipeline Request Processing]</w:t>
      </w:r>
    </w:p>
    <w:p w14:paraId="15C08CEC" w14:textId="77777777" w:rsidR="00B109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    L --&gt; M</w:t>
      </w:r>
    </w:p>
    <w:p w14:paraId="5085D05B" w14:textId="53E352C0" w:rsidR="06E795A9" w:rsidRPr="001B67F0" w:rsidRDefault="00B109A9" w:rsidP="00B109A9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1B67F0">
        <w:rPr>
          <w:rFonts w:ascii="Segoe UI" w:hAnsi="Segoe UI" w:cs="Segoe UI"/>
          <w:sz w:val="21"/>
          <w:szCs w:val="21"/>
        </w:rPr>
        <w:t xml:space="preserve">    </w:t>
      </w:r>
      <w:r w:rsidR="00490A3F" w:rsidRPr="001B67F0">
        <w:rPr>
          <w:rFonts w:ascii="Segoe UI" w:hAnsi="Segoe UI" w:cs="Segoe UI"/>
          <w:sz w:val="21"/>
          <w:szCs w:val="21"/>
        </w:rPr>
        <w:t>E</w:t>
      </w:r>
      <w:r w:rsidRPr="001B67F0">
        <w:rPr>
          <w:rFonts w:ascii="Segoe UI" w:hAnsi="Segoe UI" w:cs="Segoe UI"/>
          <w:sz w:val="21"/>
          <w:szCs w:val="21"/>
        </w:rPr>
        <w:t>nd</w:t>
      </w:r>
    </w:p>
    <w:p w14:paraId="6A1090D4" w14:textId="77777777" w:rsidR="00490A3F" w:rsidRDefault="00490A3F" w:rsidP="00B109A9">
      <w:pPr>
        <w:spacing w:after="0" w:line="300" w:lineRule="auto"/>
      </w:pPr>
    </w:p>
    <w:p w14:paraId="5132ED67" w14:textId="02CCBC47" w:rsidR="00490A3F" w:rsidRPr="00627889" w:rsidRDefault="00490A3F" w:rsidP="009E158A">
      <w:pPr>
        <w:pStyle w:val="Heading3"/>
        <w:rPr>
          <w:rFonts w:ascii="Segoe UI" w:hAnsi="Segoe UI" w:cs="Segoe UI"/>
        </w:rPr>
      </w:pPr>
      <w:r w:rsidRPr="00627889">
        <w:rPr>
          <w:rFonts w:ascii="Segoe UI" w:hAnsi="Segoe UI" w:cs="Segoe UI"/>
        </w:rPr>
        <w:t>Class Design</w:t>
      </w:r>
    </w:p>
    <w:p w14:paraId="2ED53EA2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public class </w:t>
      </w:r>
      <w:commentRangeStart w:id="1"/>
      <w:r w:rsidRPr="004C572E">
        <w:rPr>
          <w:rFonts w:ascii="Segoe UI" w:hAnsi="Segoe UI" w:cs="Segoe UI"/>
          <w:sz w:val="21"/>
          <w:szCs w:val="21"/>
        </w:rPr>
        <w:t>WebSocketConnectionHelper</w:t>
      </w:r>
      <w:commentRangeEnd w:id="1"/>
      <w:r w:rsidRPr="004C572E">
        <w:rPr>
          <w:rStyle w:val="CommentReference"/>
          <w:rFonts w:ascii="Segoe UI" w:hAnsi="Segoe UI" w:cs="Segoe UI"/>
          <w:sz w:val="21"/>
          <w:szCs w:val="21"/>
        </w:rPr>
        <w:commentReference w:id="1"/>
      </w:r>
    </w:p>
    <w:p w14:paraId="45D08965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>{</w:t>
      </w:r>
    </w:p>
    <w:p w14:paraId="6C33B889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// </w:t>
      </w:r>
      <w:commentRangeStart w:id="2"/>
      <w:commentRangeStart w:id="3"/>
      <w:commentRangeStart w:id="4"/>
      <w:commentRangeStart w:id="5"/>
      <w:r w:rsidRPr="004C572E">
        <w:rPr>
          <w:rFonts w:ascii="Segoe UI" w:hAnsi="Segoe UI" w:cs="Segoe UI"/>
          <w:sz w:val="21"/>
          <w:szCs w:val="21"/>
        </w:rPr>
        <w:t>Core Methods</w:t>
      </w:r>
      <w:commentRangeEnd w:id="2"/>
      <w:r w:rsidRPr="004C572E">
        <w:rPr>
          <w:rStyle w:val="CommentReference"/>
          <w:rFonts w:ascii="Segoe UI" w:hAnsi="Segoe UI" w:cs="Segoe UI"/>
          <w:sz w:val="21"/>
          <w:szCs w:val="21"/>
        </w:rPr>
        <w:commentReference w:id="2"/>
      </w:r>
      <w:commentRangeEnd w:id="3"/>
      <w:r w:rsidRPr="004C572E">
        <w:rPr>
          <w:rStyle w:val="CommentReference"/>
          <w:rFonts w:ascii="Segoe UI" w:hAnsi="Segoe UI" w:cs="Segoe UI"/>
          <w:sz w:val="21"/>
          <w:szCs w:val="21"/>
        </w:rPr>
        <w:commentReference w:id="3"/>
      </w:r>
      <w:commentRangeEnd w:id="4"/>
      <w:r w:rsidRPr="004C572E">
        <w:rPr>
          <w:rStyle w:val="CommentReference"/>
          <w:rFonts w:ascii="Segoe UI" w:hAnsi="Segoe UI" w:cs="Segoe UI"/>
          <w:sz w:val="21"/>
          <w:szCs w:val="21"/>
        </w:rPr>
        <w:commentReference w:id="4"/>
      </w:r>
      <w:commentRangeEnd w:id="5"/>
      <w:r w:rsidRPr="004C572E">
        <w:rPr>
          <w:rStyle w:val="CommentReference"/>
          <w:rFonts w:ascii="Segoe UI" w:hAnsi="Segoe UI" w:cs="Segoe UI"/>
          <w:sz w:val="21"/>
          <w:szCs w:val="21"/>
        </w:rPr>
        <w:commentReference w:id="5"/>
      </w:r>
    </w:p>
    <w:p w14:paraId="173B5F9A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public async Task&lt;ClientWebSocket&gt; ConnectToAcsMediaStreamingWebsocketAsync(Uri transportUri, CancellationToken cancellationToken = default)</w:t>
      </w:r>
    </w:p>
    <w:p w14:paraId="5BCF45ED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public ClientWebSocket ConnectToAcsMediaStreamingWebsocket(Uri transportUri, CancellationToken cancellationToken = default)</w:t>
      </w:r>
    </w:p>
    <w:p w14:paraId="39BA6AAB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</w:t>
      </w:r>
    </w:p>
    <w:p w14:paraId="3F9AE63B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public async Task&lt;ClientWebSocket&gt; ConnectToAcsTranscriptionWebsocketAsync(Uri transportUri, CancellationToken cancellationToken = default)</w:t>
      </w:r>
    </w:p>
    <w:p w14:paraId="347F438B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public ClientWebSocket ConnectToAcsTranscriptionWebsocket(Uri transportUri, CancellationToken cancellationToken = default)</w:t>
      </w:r>
    </w:p>
    <w:p w14:paraId="205B7C9B" w14:textId="2E254088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    // Configuration</w:t>
      </w:r>
    </w:p>
    <w:p w14:paraId="70C80386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private void ConfigureMediaStreamingWebSocket(ClientWebSocket webSocket)</w:t>
      </w:r>
    </w:p>
    <w:p w14:paraId="443C14E1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private void ConfigureTranscriptionWebSocket(ClientWebSocket webSocket)</w:t>
      </w:r>
    </w:p>
    <w:p w14:paraId="3EA5DEE3" w14:textId="10EEEDFE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    // Authentication</w:t>
      </w:r>
    </w:p>
    <w:p w14:paraId="7C6478C3" w14:textId="77777777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private async Task AddAuthenticationHeadersAsync(ClientWebSocket webSocket, CancellationToken cancellationToken)</w:t>
      </w:r>
    </w:p>
    <w:p w14:paraId="3BB448E9" w14:textId="3579C9ED" w:rsidR="0028679D" w:rsidRPr="004C572E" w:rsidRDefault="0028679D" w:rsidP="0028679D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>}</w:t>
      </w:r>
    </w:p>
    <w:p w14:paraId="12A444D9" w14:textId="2A358585" w:rsidR="00430A67" w:rsidRPr="007A3282" w:rsidRDefault="00430A67" w:rsidP="0028679D">
      <w:pPr>
        <w:rPr>
          <w:rFonts w:ascii="Segoe UI" w:hAnsi="Segoe UI" w:cs="Segoe UI"/>
          <w:b/>
          <w:bCs/>
          <w:sz w:val="21"/>
          <w:szCs w:val="21"/>
        </w:rPr>
      </w:pPr>
      <w:r w:rsidRPr="007A3282">
        <w:rPr>
          <w:rFonts w:ascii="Segoe UI" w:hAnsi="Segoe UI" w:cs="Segoe UI"/>
          <w:b/>
          <w:bCs/>
          <w:sz w:val="21"/>
          <w:szCs w:val="21"/>
        </w:rPr>
        <w:t>Authentication Enhancement in CallAutomationClient</w:t>
      </w:r>
    </w:p>
    <w:p w14:paraId="48CF43E8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>public class CallAutomationClient</w:t>
      </w:r>
    </w:p>
    <w:p w14:paraId="526CFFE9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>{</w:t>
      </w:r>
    </w:p>
    <w:p w14:paraId="3AA26550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// Public factory method</w:t>
      </w:r>
    </w:p>
    <w:p w14:paraId="69485A67" w14:textId="2FB9D242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public virtual WebSocketConnectionHelper GetWebSocketConnectionHelper()    </w:t>
      </w:r>
    </w:p>
    <w:p w14:paraId="17C10B26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// Internal authentication methods</w:t>
      </w:r>
    </w:p>
    <w:p w14:paraId="63D5603C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internal virtual async Task&lt;Response&lt;string&gt;&gt; GetCurrentAadTokenDirectAsync(CancellationToken cancellationToken = default)</w:t>
      </w:r>
    </w:p>
    <w:p w14:paraId="0BD9B6D1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internal virtual Response&lt;string&gt; GetCurrentAadTokenDirect(CancellationToken cancellationToken = default)</w:t>
      </w:r>
    </w:p>
    <w:p w14:paraId="3A471B4F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internal virtual async Task&lt;Response&lt;HmacTokenInfo&gt;&gt; GetCurrentHmacTokenDirectAsync(CancellationToken cancellationToken = default)</w:t>
      </w:r>
    </w:p>
    <w:p w14:paraId="54EF860E" w14:textId="77777777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 xml:space="preserve">    internal virtual Response&lt;HmacTokenInfo&gt; GetCurrentHmacTokenDirect(CancellationToken cancellationToken = default)</w:t>
      </w:r>
    </w:p>
    <w:p w14:paraId="333639ED" w14:textId="03F6B78F" w:rsidR="001C0085" w:rsidRPr="004C572E" w:rsidRDefault="001C0085" w:rsidP="001C0085">
      <w:pPr>
        <w:rPr>
          <w:rFonts w:ascii="Segoe UI" w:hAnsi="Segoe UI" w:cs="Segoe UI"/>
          <w:sz w:val="21"/>
          <w:szCs w:val="21"/>
        </w:rPr>
      </w:pPr>
      <w:r w:rsidRPr="004C572E">
        <w:rPr>
          <w:rFonts w:ascii="Segoe UI" w:hAnsi="Segoe UI" w:cs="Segoe UI"/>
          <w:sz w:val="21"/>
          <w:szCs w:val="21"/>
        </w:rPr>
        <w:t>}</w:t>
      </w:r>
    </w:p>
    <w:p w14:paraId="57427604" w14:textId="77777777" w:rsidR="00430A67" w:rsidRPr="0028679D" w:rsidRDefault="00430A67" w:rsidP="0028679D"/>
    <w:p w14:paraId="0CC668E2" w14:textId="05C5858E" w:rsidR="3EB50141" w:rsidRDefault="3EB50141" w:rsidP="06E795A9">
      <w:pPr>
        <w:pStyle w:val="Heading2"/>
        <w:spacing w:before="261" w:after="261" w:line="300" w:lineRule="auto"/>
      </w:pPr>
      <w:r w:rsidRPr="06E795A9">
        <w:rPr>
          <w:rFonts w:ascii="Segoe UI" w:eastAsia="Segoe UI" w:hAnsi="Segoe UI" w:cs="Segoe UI"/>
          <w:sz w:val="31"/>
          <w:szCs w:val="31"/>
        </w:rPr>
        <w:t xml:space="preserve">4. </w:t>
      </w:r>
      <w:r w:rsidR="00A52FC5" w:rsidRPr="00A52FC5">
        <w:rPr>
          <w:rFonts w:ascii="Segoe UI" w:eastAsia="Segoe UI" w:hAnsi="Segoe UI" w:cs="Segoe UI"/>
          <w:sz w:val="31"/>
          <w:szCs w:val="31"/>
        </w:rPr>
        <w:t>Usage Scenarios</w:t>
      </w:r>
    </w:p>
    <w:p w14:paraId="16B9C665" w14:textId="77777777" w:rsidR="007E2938" w:rsidRPr="007A3282" w:rsidRDefault="007E2938" w:rsidP="002E4523">
      <w:pPr>
        <w:pStyle w:val="Heading3"/>
        <w:rPr>
          <w:rFonts w:ascii="Segoe UI" w:hAnsi="Segoe UI" w:cs="Segoe UI"/>
        </w:rPr>
      </w:pPr>
      <w:commentRangeStart w:id="6"/>
      <w:r w:rsidRPr="007A3282">
        <w:rPr>
          <w:rFonts w:ascii="Segoe UI" w:hAnsi="Segoe UI" w:cs="Segoe UI"/>
        </w:rPr>
        <w:t>Media Streaming with Authentication</w:t>
      </w:r>
      <w:commentRangeEnd w:id="6"/>
      <w:r w:rsidRPr="007A3282">
        <w:rPr>
          <w:rStyle w:val="CommentReference"/>
          <w:rFonts w:ascii="Segoe UI" w:hAnsi="Segoe UI" w:cs="Segoe UI"/>
          <w:sz w:val="22"/>
          <w:szCs w:val="22"/>
        </w:rPr>
        <w:commentReference w:id="6"/>
      </w:r>
    </w:p>
    <w:p w14:paraId="7058AB54" w14:textId="77777777" w:rsidR="007E2938" w:rsidRPr="007A3282" w:rsidRDefault="007E2938" w:rsidP="007E2938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var client = new CallAutomationClient(connectionString);</w:t>
      </w:r>
    </w:p>
    <w:p w14:paraId="14B1A04B" w14:textId="77777777" w:rsidR="007E2938" w:rsidRPr="007A3282" w:rsidRDefault="40F6D673" w:rsidP="007E2938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56F1ADC0">
        <w:rPr>
          <w:rFonts w:ascii="Segoe UI" w:hAnsi="Segoe UI" w:cs="Segoe UI"/>
          <w:sz w:val="21"/>
          <w:szCs w:val="21"/>
        </w:rPr>
        <w:t>var wsHelper = client.</w:t>
      </w:r>
      <w:commentRangeStart w:id="7"/>
      <w:commentRangeStart w:id="8"/>
      <w:r w:rsidRPr="56F1ADC0">
        <w:rPr>
          <w:rFonts w:ascii="Segoe UI" w:hAnsi="Segoe UI" w:cs="Segoe UI"/>
          <w:sz w:val="21"/>
          <w:szCs w:val="21"/>
        </w:rPr>
        <w:t>GetWebSocketConnectionHelper(</w:t>
      </w:r>
      <w:commentRangeEnd w:id="7"/>
      <w:r w:rsidR="007E2938" w:rsidRPr="56F1ADC0">
        <w:rPr>
          <w:rStyle w:val="CommentReference"/>
          <w:rFonts w:ascii="Segoe UI" w:hAnsi="Segoe UI" w:cs="Segoe UI"/>
          <w:sz w:val="21"/>
          <w:szCs w:val="21"/>
        </w:rPr>
        <w:commentReference w:id="7"/>
      </w:r>
      <w:commentRangeEnd w:id="8"/>
      <w:r w:rsidRPr="56F1ADC0">
        <w:rPr>
          <w:rStyle w:val="CommentReference"/>
          <w:rFonts w:ascii="Segoe UI" w:hAnsi="Segoe UI" w:cs="Segoe UI"/>
          <w:sz w:val="21"/>
          <w:szCs w:val="21"/>
        </w:rPr>
        <w:commentReference w:id="8"/>
      </w:r>
      <w:r w:rsidRPr="56F1ADC0">
        <w:rPr>
          <w:rFonts w:ascii="Segoe UI" w:hAnsi="Segoe UI" w:cs="Segoe UI"/>
          <w:sz w:val="21"/>
          <w:szCs w:val="21"/>
        </w:rPr>
        <w:t>);</w:t>
      </w:r>
    </w:p>
    <w:p w14:paraId="7D5F0A93" w14:textId="77777777" w:rsidR="007E2938" w:rsidRPr="007A3282" w:rsidRDefault="007E2938" w:rsidP="007E2938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var transportUri = new Uri("wss://media-streaming-endpoint.com");</w:t>
      </w:r>
    </w:p>
    <w:p w14:paraId="4225A57C" w14:textId="77777777" w:rsidR="007E2938" w:rsidRPr="007A3282" w:rsidRDefault="007E2938" w:rsidP="007E2938">
      <w:pPr>
        <w:spacing w:after="0" w:line="300" w:lineRule="auto"/>
        <w:rPr>
          <w:rFonts w:ascii="Segoe UI" w:hAnsi="Segoe UI" w:cs="Segoe UI"/>
          <w:sz w:val="21"/>
          <w:szCs w:val="21"/>
        </w:rPr>
      </w:pPr>
    </w:p>
    <w:p w14:paraId="40285128" w14:textId="394A5818" w:rsidR="007E2938" w:rsidRPr="007A3282" w:rsidRDefault="40F6D673" w:rsidP="007E2938">
      <w:pPr>
        <w:spacing w:after="0" w:line="300" w:lineRule="auto"/>
        <w:rPr>
          <w:rFonts w:ascii="Segoe UI" w:hAnsi="Segoe UI" w:cs="Segoe UI"/>
          <w:sz w:val="21"/>
          <w:szCs w:val="21"/>
        </w:rPr>
      </w:pPr>
      <w:r w:rsidRPr="56F1ADC0">
        <w:rPr>
          <w:rFonts w:ascii="Segoe UI" w:hAnsi="Segoe UI" w:cs="Segoe UI"/>
          <w:sz w:val="21"/>
          <w:szCs w:val="21"/>
        </w:rPr>
        <w:t>using var webSocket = await wsHelper</w:t>
      </w:r>
      <w:commentRangeStart w:id="9"/>
      <w:r w:rsidRPr="56F1ADC0">
        <w:rPr>
          <w:rFonts w:ascii="Segoe UI" w:hAnsi="Segoe UI" w:cs="Segoe UI"/>
          <w:sz w:val="21"/>
          <w:szCs w:val="21"/>
        </w:rPr>
        <w:t>.ConnectToAcsMediaStreamingWebsocketAsync(</w:t>
      </w:r>
      <w:commentRangeEnd w:id="9"/>
      <w:r w:rsidR="007E2938" w:rsidRPr="56F1ADC0">
        <w:rPr>
          <w:rStyle w:val="CommentReference"/>
          <w:rFonts w:ascii="Segoe UI" w:hAnsi="Segoe UI" w:cs="Segoe UI"/>
          <w:sz w:val="21"/>
          <w:szCs w:val="21"/>
        </w:rPr>
        <w:commentReference w:id="9"/>
      </w:r>
      <w:r w:rsidRPr="56F1ADC0">
        <w:rPr>
          <w:rFonts w:ascii="Segoe UI" w:hAnsi="Segoe UI" w:cs="Segoe UI"/>
          <w:sz w:val="21"/>
          <w:szCs w:val="21"/>
        </w:rPr>
        <w:t>transportUri);</w:t>
      </w:r>
    </w:p>
    <w:p w14:paraId="77711626" w14:textId="77777777" w:rsidR="00E8789D" w:rsidRPr="007A3282" w:rsidRDefault="00E8789D" w:rsidP="007E2938">
      <w:pPr>
        <w:spacing w:after="0" w:line="300" w:lineRule="auto"/>
        <w:rPr>
          <w:rFonts w:ascii="Segoe UI" w:hAnsi="Segoe UI" w:cs="Segoe UI"/>
        </w:rPr>
      </w:pPr>
    </w:p>
    <w:p w14:paraId="4FFC6857" w14:textId="40577D5C" w:rsidR="001F01CD" w:rsidRPr="007A3282" w:rsidRDefault="001F01CD" w:rsidP="00E8789D">
      <w:pPr>
        <w:pStyle w:val="Heading3"/>
        <w:rPr>
          <w:rFonts w:ascii="Segoe UI" w:hAnsi="Segoe UI" w:cs="Segoe UI"/>
        </w:rPr>
      </w:pPr>
      <w:r w:rsidRPr="007A3282">
        <w:rPr>
          <w:rFonts w:ascii="Segoe UI" w:hAnsi="Segoe UI" w:cs="Segoe UI"/>
        </w:rPr>
        <w:t>Transcription (No Authentication)</w:t>
      </w:r>
    </w:p>
    <w:p w14:paraId="67DCA350" w14:textId="77777777" w:rsidR="00036776" w:rsidRPr="007A3282" w:rsidRDefault="00036776" w:rsidP="00036776">
      <w:pPr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var client = new CallAutomationClient(connectionString);</w:t>
      </w:r>
    </w:p>
    <w:p w14:paraId="16721207" w14:textId="77777777" w:rsidR="00036776" w:rsidRPr="007A3282" w:rsidRDefault="00036776" w:rsidP="00036776">
      <w:pPr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var wsHelper = client.GetWebSocketConnectionHelper();</w:t>
      </w:r>
    </w:p>
    <w:p w14:paraId="312A417A" w14:textId="77777777" w:rsidR="00036776" w:rsidRPr="007A3282" w:rsidRDefault="00036776" w:rsidP="00036776">
      <w:pPr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var transportUri = new Uri("wss://transcription-endpoint.com");</w:t>
      </w:r>
    </w:p>
    <w:p w14:paraId="600E3443" w14:textId="77777777" w:rsidR="00036776" w:rsidRPr="007A3282" w:rsidRDefault="00036776" w:rsidP="00036776">
      <w:pPr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using var webSocket = await wsHelper.ConnectToAcsTranscriptionWebsocketAsync(transportUri);</w:t>
      </w:r>
    </w:p>
    <w:p w14:paraId="2F6F486D" w14:textId="1BF7DE96" w:rsidR="00036776" w:rsidRPr="007A3282" w:rsidRDefault="00036776" w:rsidP="00036776">
      <w:pPr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// WebSocket is ready for transcription</w:t>
      </w:r>
    </w:p>
    <w:p w14:paraId="13D9EC32" w14:textId="4AF18F86" w:rsidR="06E795A9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Recommendations for Production Use</w:t>
      </w:r>
    </w:p>
    <w:p w14:paraId="32532D75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</w:p>
    <w:p w14:paraId="19E7345C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try</w:t>
      </w:r>
    </w:p>
    <w:p w14:paraId="55D0665E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{</w:t>
      </w:r>
    </w:p>
    <w:p w14:paraId="36F3FFC9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 xml:space="preserve">    var webSocket = await wsHelper.ConnectToAcsMediaStreamingWebsocketAsync(transportUri);</w:t>
      </w:r>
    </w:p>
    <w:p w14:paraId="49A8A17A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 xml:space="preserve">    // Use WebSocket</w:t>
      </w:r>
    </w:p>
    <w:p w14:paraId="6547AEE4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}</w:t>
      </w:r>
    </w:p>
    <w:p w14:paraId="0A0D5E69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catch (ArgumentNullException ex)</w:t>
      </w:r>
    </w:p>
    <w:p w14:paraId="3DEBA61B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{</w:t>
      </w:r>
    </w:p>
    <w:p w14:paraId="145029FC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 xml:space="preserve">    // Handle invalid input</w:t>
      </w:r>
    </w:p>
    <w:p w14:paraId="626769A8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}</w:t>
      </w:r>
    </w:p>
    <w:p w14:paraId="344D4C51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catch (InvalidOperationException ex)</w:t>
      </w:r>
    </w:p>
    <w:p w14:paraId="147583B0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{</w:t>
      </w:r>
    </w:p>
    <w:p w14:paraId="7B49BC9E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 xml:space="preserve">    // Handle connection/authentication failures</w:t>
      </w:r>
    </w:p>
    <w:p w14:paraId="56D5F6C1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}</w:t>
      </w:r>
    </w:p>
    <w:p w14:paraId="69681F9B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catch (WebSocketException ex)</w:t>
      </w:r>
    </w:p>
    <w:p w14:paraId="5A9160D0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{</w:t>
      </w:r>
    </w:p>
    <w:p w14:paraId="163BEDCC" w14:textId="77777777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 xml:space="preserve">    // Handle WebSocket-specific errors</w:t>
      </w:r>
    </w:p>
    <w:p w14:paraId="76F1C83B" w14:textId="141E639C" w:rsidR="00EF05A8" w:rsidRPr="007A3282" w:rsidRDefault="00EF05A8" w:rsidP="005E07C6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7A3282">
        <w:rPr>
          <w:rFonts w:ascii="Segoe UI" w:hAnsi="Segoe UI" w:cs="Segoe UI"/>
          <w:sz w:val="21"/>
          <w:szCs w:val="21"/>
        </w:rPr>
        <w:t>}</w:t>
      </w:r>
    </w:p>
    <w:p w14:paraId="5839B144" w14:textId="0C8BBF49" w:rsidR="00BE0756" w:rsidRDefault="00BE0756" w:rsidP="00BE0756">
      <w:pPr>
        <w:pStyle w:val="Heading2"/>
        <w:spacing w:before="261" w:after="261" w:line="300" w:lineRule="auto"/>
        <w:rPr>
          <w:rFonts w:ascii="Segoe UI" w:eastAsia="Segoe UI" w:hAnsi="Segoe UI" w:cs="Segoe UI"/>
          <w:sz w:val="31"/>
          <w:szCs w:val="31"/>
        </w:rPr>
      </w:pPr>
      <w:r w:rsidRPr="00BE0756">
        <w:rPr>
          <w:rFonts w:ascii="Segoe UI" w:eastAsia="Segoe UI" w:hAnsi="Segoe UI" w:cs="Segoe UI"/>
          <w:sz w:val="31"/>
          <w:szCs w:val="31"/>
        </w:rPr>
        <w:t>5. Testing Strategy</w:t>
      </w:r>
      <w:r w:rsidR="00DE2F73">
        <w:rPr>
          <w:rFonts w:ascii="Segoe UI" w:eastAsia="Segoe UI" w:hAnsi="Segoe UI" w:cs="Segoe UI"/>
          <w:sz w:val="31"/>
          <w:szCs w:val="31"/>
        </w:rPr>
        <w:t xml:space="preserve"> (Good to have)</w:t>
      </w:r>
    </w:p>
    <w:p w14:paraId="46C47D79" w14:textId="77777777" w:rsidR="00834798" w:rsidRPr="006C5672" w:rsidRDefault="00834798" w:rsidP="00F42B68">
      <w:pPr>
        <w:pStyle w:val="Heading3"/>
        <w:rPr>
          <w:rFonts w:ascii="Segoe UI" w:hAnsi="Segoe UI" w:cs="Segoe UI"/>
        </w:rPr>
      </w:pPr>
      <w:r w:rsidRPr="006C5672">
        <w:rPr>
          <w:rFonts w:ascii="Segoe UI" w:hAnsi="Segoe UI" w:cs="Segoe UI"/>
        </w:rPr>
        <w:t>Load Testing</w:t>
      </w:r>
    </w:p>
    <w:p w14:paraId="7B0E5642" w14:textId="4C0785D3" w:rsidR="00834798" w:rsidRPr="006C5672" w:rsidRDefault="00834798" w:rsidP="00834798">
      <w:pPr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6C5672">
        <w:rPr>
          <w:rFonts w:ascii="Segoe UI" w:hAnsi="Segoe UI" w:cs="Segoe UI"/>
          <w:sz w:val="21"/>
          <w:szCs w:val="21"/>
        </w:rPr>
        <w:t xml:space="preserve">Test </w:t>
      </w:r>
      <w:r w:rsidR="00665853" w:rsidRPr="006C5672">
        <w:rPr>
          <w:rFonts w:ascii="Segoe UI" w:hAnsi="Segoe UI" w:cs="Segoe UI"/>
          <w:sz w:val="21"/>
          <w:szCs w:val="21"/>
        </w:rPr>
        <w:t>Concurrent</w:t>
      </w:r>
      <w:r w:rsidRPr="006C5672">
        <w:rPr>
          <w:rFonts w:ascii="Segoe UI" w:hAnsi="Segoe UI" w:cs="Segoe UI"/>
          <w:sz w:val="21"/>
          <w:szCs w:val="21"/>
        </w:rPr>
        <w:t xml:space="preserve"> WebSocket connections</w:t>
      </w:r>
    </w:p>
    <w:p w14:paraId="701010DE" w14:textId="77777777" w:rsidR="00834798" w:rsidRPr="006C5672" w:rsidRDefault="00834798" w:rsidP="00834798">
      <w:pPr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6C5672">
        <w:rPr>
          <w:rFonts w:ascii="Segoe UI" w:hAnsi="Segoe UI" w:cs="Segoe UI"/>
          <w:sz w:val="21"/>
          <w:szCs w:val="21"/>
        </w:rPr>
        <w:t>Measure authentication overhead</w:t>
      </w:r>
    </w:p>
    <w:p w14:paraId="33640E42" w14:textId="77777777" w:rsidR="00834798" w:rsidRPr="006C5672" w:rsidRDefault="00834798" w:rsidP="00834798">
      <w:pPr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6C5672">
        <w:rPr>
          <w:rFonts w:ascii="Segoe UI" w:hAnsi="Segoe UI" w:cs="Segoe UI"/>
          <w:sz w:val="21"/>
          <w:szCs w:val="21"/>
        </w:rPr>
        <w:t>Validate buffer sizing under load</w:t>
      </w:r>
    </w:p>
    <w:p w14:paraId="4933FF83" w14:textId="77777777" w:rsidR="00BE0756" w:rsidRPr="00BE0756" w:rsidRDefault="00BE0756" w:rsidP="00BE0756"/>
    <w:p w14:paraId="5757A0D6" w14:textId="23204989" w:rsidR="06E795A9" w:rsidRDefault="00BE0756" w:rsidP="008471B2">
      <w:pPr>
        <w:pStyle w:val="Heading2"/>
        <w:spacing w:before="261" w:after="261" w:line="300" w:lineRule="auto"/>
        <w:rPr>
          <w:rFonts w:ascii="Segoe UI" w:eastAsia="Segoe UI" w:hAnsi="Segoe UI" w:cs="Segoe UI"/>
          <w:sz w:val="31"/>
          <w:szCs w:val="31"/>
        </w:rPr>
      </w:pPr>
      <w:r>
        <w:rPr>
          <w:rFonts w:ascii="Segoe UI" w:eastAsia="Segoe UI" w:hAnsi="Segoe UI" w:cs="Segoe UI"/>
          <w:sz w:val="31"/>
          <w:szCs w:val="31"/>
        </w:rPr>
        <w:t>6</w:t>
      </w:r>
      <w:r w:rsidR="3EB50141" w:rsidRPr="06E795A9">
        <w:rPr>
          <w:rFonts w:ascii="Segoe UI" w:eastAsia="Segoe UI" w:hAnsi="Segoe UI" w:cs="Segoe UI"/>
          <w:sz w:val="31"/>
          <w:szCs w:val="31"/>
        </w:rPr>
        <w:t xml:space="preserve">. </w:t>
      </w:r>
      <w:r w:rsidR="00A05ECA" w:rsidRPr="00A05ECA">
        <w:rPr>
          <w:rFonts w:ascii="Segoe UI" w:eastAsia="Segoe UI" w:hAnsi="Segoe UI" w:cs="Segoe UI"/>
          <w:sz w:val="31"/>
          <w:szCs w:val="31"/>
        </w:rPr>
        <w:t>Conclusion</w:t>
      </w:r>
    </w:p>
    <w:p w14:paraId="69AF0AD9" w14:textId="1EA6D82B" w:rsidR="0064506A" w:rsidRPr="00333929" w:rsidRDefault="0064506A" w:rsidP="001B5900">
      <w:pPr>
        <w:rPr>
          <w:rFonts w:ascii="Segoe UI" w:hAnsi="Segoe UI" w:cs="Segoe UI"/>
          <w:sz w:val="21"/>
          <w:szCs w:val="21"/>
        </w:rPr>
      </w:pPr>
      <w:r w:rsidRPr="00333929">
        <w:rPr>
          <w:rFonts w:ascii="Segoe UI" w:hAnsi="Segoe UI" w:cs="Segoe UI"/>
          <w:sz w:val="21"/>
          <w:szCs w:val="21"/>
        </w:rPr>
        <w:t xml:space="preserve">The WebSocket Connection Helper provides a valuable abstraction for Dynamics </w:t>
      </w:r>
      <w:r w:rsidR="009963C0">
        <w:rPr>
          <w:rFonts w:ascii="Segoe UI" w:hAnsi="Segoe UI" w:cs="Segoe UI"/>
          <w:sz w:val="21"/>
          <w:szCs w:val="21"/>
        </w:rPr>
        <w:t xml:space="preserve">and </w:t>
      </w:r>
      <w:r w:rsidRPr="00333929">
        <w:rPr>
          <w:rFonts w:ascii="Segoe UI" w:hAnsi="Segoe UI" w:cs="Segoe UI"/>
          <w:sz w:val="21"/>
          <w:szCs w:val="21"/>
        </w:rPr>
        <w:t xml:space="preserve">significantly reducing integration complexity. </w:t>
      </w:r>
      <w:bookmarkEnd w:id="0"/>
    </w:p>
    <w:sectPr w:rsidR="0064506A" w:rsidRPr="003339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Fariba Haghbin" w:date="2026-01-16T10:58:00Z" w:initials="FH">
    <w:p w14:paraId="7C8D1AB5" w14:textId="75BBA02D" w:rsidR="00C12D08" w:rsidRDefault="00C12D08">
      <w:pPr>
        <w:pStyle w:val="CommentText"/>
      </w:pPr>
      <w:r>
        <w:rPr>
          <w:rStyle w:val="CommentReference"/>
        </w:rPr>
        <w:annotationRef/>
      </w:r>
      <w:r w:rsidRPr="0BE3EBCD">
        <w:t>How about "AcsWebSocketAuthenticator" which shows it's purpose</w:t>
      </w:r>
    </w:p>
  </w:comment>
  <w:comment w:id="2" w:author="Fariba Haghbin" w:date="2026-01-16T10:59:00Z" w:initials="FH">
    <w:p w14:paraId="7A1656F4" w14:textId="37AFA1B1" w:rsidR="005A3607" w:rsidRDefault="005A3607">
      <w:pPr>
        <w:pStyle w:val="CommentText"/>
      </w:pPr>
      <w:r>
        <w:rPr>
          <w:rStyle w:val="CommentReference"/>
        </w:rPr>
        <w:annotationRef/>
      </w:r>
      <w:r w:rsidRPr="1EC51635">
        <w:t>public class AcsWebSocketAuthenticator</w:t>
      </w:r>
    </w:p>
    <w:p w14:paraId="1AB31520" w14:textId="076E5F55" w:rsidR="005A3607" w:rsidRDefault="005A3607">
      <w:pPr>
        <w:pStyle w:val="CommentText"/>
      </w:pPr>
      <w:r w:rsidRPr="7F946476">
        <w:t> {</w:t>
      </w:r>
    </w:p>
    <w:p w14:paraId="0E7D060A" w14:textId="693DAC25" w:rsidR="005A3607" w:rsidRDefault="005A3607">
      <w:pPr>
        <w:pStyle w:val="CommentText"/>
      </w:pPr>
      <w:r w:rsidRPr="0D3A6BD5">
        <w:t>   public async Task AuthenticateWebSocketAsync(</w:t>
      </w:r>
    </w:p>
    <w:p w14:paraId="1D39894F" w14:textId="72C9D02F" w:rsidR="005A3607" w:rsidRDefault="005A3607">
      <w:pPr>
        <w:pStyle w:val="CommentText"/>
      </w:pPr>
      <w:r w:rsidRPr="42D8B75D">
        <w:t>     ClientWebSocket webSocket,</w:t>
      </w:r>
    </w:p>
    <w:p w14:paraId="6D162ECA" w14:textId="783CECDC" w:rsidR="005A3607" w:rsidRDefault="005A3607">
      <w:pPr>
        <w:pStyle w:val="CommentText"/>
      </w:pPr>
      <w:r w:rsidRPr="5171CFAB">
        <w:t>     Uri streamUrl,</w:t>
      </w:r>
    </w:p>
    <w:p w14:paraId="1241244B" w14:textId="0A7C6C16" w:rsidR="005A3607" w:rsidRDefault="005A3607">
      <w:pPr>
        <w:pStyle w:val="CommentText"/>
      </w:pPr>
      <w:r w:rsidRPr="352E13F6">
        <w:t>     CancellationToken cancellationToken = default)</w:t>
      </w:r>
    </w:p>
    <w:p w14:paraId="69B435E8" w14:textId="49248AC7" w:rsidR="005A3607" w:rsidRDefault="005A3607">
      <w:pPr>
        <w:pStyle w:val="CommentText"/>
      </w:pPr>
      <w:r w:rsidRPr="35B02994">
        <w:t>   {</w:t>
      </w:r>
    </w:p>
    <w:p w14:paraId="7B10720C" w14:textId="3971686E" w:rsidR="005A3607" w:rsidRDefault="005A3607">
      <w:pPr>
        <w:pStyle w:val="CommentText"/>
      </w:pPr>
      <w:r w:rsidRPr="7B61BA4E">
        <w:t>     // Add authentication headers</w:t>
      </w:r>
    </w:p>
    <w:p w14:paraId="3CD8387B" w14:textId="0E25CBC9" w:rsidR="005A3607" w:rsidRDefault="005A3607">
      <w:pPr>
        <w:pStyle w:val="CommentText"/>
      </w:pPr>
      <w:r w:rsidRPr="752B2F9F">
        <w:t>   }</w:t>
      </w:r>
    </w:p>
    <w:p w14:paraId="4E8A67AF" w14:textId="22D8880B" w:rsidR="005A3607" w:rsidRDefault="005A3607">
      <w:pPr>
        <w:pStyle w:val="CommentText"/>
      </w:pPr>
      <w:r w:rsidRPr="13BEF52D">
        <w:t> }</w:t>
      </w:r>
    </w:p>
  </w:comment>
  <w:comment w:id="3" w:author="Fariba Haghbin" w:date="2026-01-16T11:00:00Z" w:initials="FH">
    <w:p w14:paraId="77AE87BF" w14:textId="00F5BC80" w:rsidR="005C6142" w:rsidRDefault="003961EB">
      <w:pPr>
        <w:pStyle w:val="CommentText"/>
      </w:pPr>
      <w:r>
        <w:rPr>
          <w:rStyle w:val="CommentReference"/>
        </w:rPr>
        <w:annotationRef/>
      </w:r>
      <w:r w:rsidR="005C6142" w:rsidRPr="467B42FE">
        <w:t>This way allow customer to controls the WebSocket, Can add headers, configure options</w:t>
      </w:r>
    </w:p>
  </w:comment>
  <w:comment w:id="4" w:author="Fariba Haghbin" w:date="2026-01-16T11:09:00Z" w:initials="FH">
    <w:p w14:paraId="152094FF" w14:textId="4AB58E7E" w:rsidR="00186841" w:rsidRDefault="00186841">
      <w:pPr>
        <w:pStyle w:val="CommentText"/>
      </w:pPr>
      <w:r>
        <w:rPr>
          <w:rStyle w:val="CommentReference"/>
        </w:rPr>
        <w:annotationRef/>
      </w:r>
      <w:r w:rsidRPr="42003C75">
        <w:t>also will works for media, transcription and any WebSocket scenario</w:t>
      </w:r>
    </w:p>
  </w:comment>
  <w:comment w:id="5" w:author="Vinothini Dharmaraj (Centific Technologies Inc)" w:date="2026-01-16T10:42:00Z" w:initials="VI">
    <w:p w14:paraId="5F52AAEA" w14:textId="0479EA46" w:rsidR="00EF3521" w:rsidRDefault="00EF3521">
      <w:pPr>
        <w:pStyle w:val="CommentText"/>
      </w:pPr>
      <w:r>
        <w:rPr>
          <w:rStyle w:val="CommentReference"/>
        </w:rPr>
        <w:annotationRef/>
      </w:r>
      <w:r w:rsidRPr="4F0EAE6E">
        <w:t xml:space="preserve">Sure </w:t>
      </w:r>
    </w:p>
  </w:comment>
  <w:comment w:id="6" w:author="Fariba Haghbin" w:date="2026-01-16T11:05:00Z" w:initials="FH">
    <w:p w14:paraId="439CC873" w14:textId="5FA08B0D" w:rsidR="00D231F0" w:rsidRDefault="000F1B8D">
      <w:pPr>
        <w:pStyle w:val="CommentText"/>
      </w:pPr>
      <w:r>
        <w:rPr>
          <w:rStyle w:val="CommentReference"/>
        </w:rPr>
        <w:annotationRef/>
      </w:r>
      <w:r w:rsidR="00D231F0" w:rsidRPr="5D23DA4D">
        <w:t>// Create client</w:t>
      </w:r>
    </w:p>
    <w:p w14:paraId="67C8FA3F" w14:textId="3A19BFB1" w:rsidR="00D231F0" w:rsidRDefault="00D231F0">
      <w:pPr>
        <w:pStyle w:val="CommentText"/>
      </w:pPr>
      <w:r w:rsidRPr="49CB10FC">
        <w:t> var client = new CallAutomationClient(connectionString);</w:t>
      </w:r>
    </w:p>
    <w:p w14:paraId="5BC3C7BA" w14:textId="4C27C57F" w:rsidR="00D231F0" w:rsidRDefault="00D231F0">
      <w:pPr>
        <w:pStyle w:val="CommentText"/>
      </w:pPr>
    </w:p>
    <w:p w14:paraId="4333C9BE" w14:textId="221CAF09" w:rsidR="00D231F0" w:rsidRDefault="00D231F0">
      <w:pPr>
        <w:pStyle w:val="CommentText"/>
      </w:pPr>
      <w:r w:rsidRPr="6015E80B">
        <w:t> // Get stream URL from answer/create call</w:t>
      </w:r>
    </w:p>
    <w:p w14:paraId="5AC4FCCB" w14:textId="4AA89B57" w:rsidR="00D231F0" w:rsidRDefault="00D231F0">
      <w:pPr>
        <w:pStyle w:val="CommentText"/>
      </w:pPr>
      <w:r w:rsidRPr="4E261CE8">
        <w:t> var result = await client.AnswerCallAsync(/*...*/);</w:t>
      </w:r>
    </w:p>
    <w:p w14:paraId="4D07AA9F" w14:textId="1CF85130" w:rsidR="00D231F0" w:rsidRDefault="00D231F0">
      <w:pPr>
        <w:pStyle w:val="CommentText"/>
      </w:pPr>
      <w:r w:rsidRPr="58242F83">
        <w:t> Uri streamUrl = result.Value.MediaStreamingConfiguration.StreamUrl;</w:t>
      </w:r>
    </w:p>
    <w:p w14:paraId="5A4267C9" w14:textId="766F42EB" w:rsidR="00D231F0" w:rsidRDefault="00D231F0">
      <w:pPr>
        <w:pStyle w:val="CommentText"/>
      </w:pPr>
    </w:p>
    <w:p w14:paraId="7874F639" w14:textId="036BE673" w:rsidR="00D231F0" w:rsidRDefault="00D231F0">
      <w:pPr>
        <w:pStyle w:val="CommentText"/>
      </w:pPr>
      <w:r w:rsidRPr="4C86AD5C">
        <w:t> // Create and configure WebSocket (customer controls everything)</w:t>
      </w:r>
    </w:p>
    <w:p w14:paraId="2D6ED622" w14:textId="6B82C692" w:rsidR="00D231F0" w:rsidRDefault="00D231F0">
      <w:pPr>
        <w:pStyle w:val="CommentText"/>
      </w:pPr>
      <w:r w:rsidRPr="655C8E69">
        <w:t> var webSocket = new ClientWebSocket();</w:t>
      </w:r>
    </w:p>
    <w:p w14:paraId="178154AE" w14:textId="24B7A1A8" w:rsidR="00D231F0" w:rsidRDefault="00D231F0">
      <w:pPr>
        <w:pStyle w:val="CommentText"/>
      </w:pPr>
      <w:r w:rsidRPr="54517907">
        <w:t> webSocket.Options.Proxy = myProxy; // Optional: Enterprise config</w:t>
      </w:r>
    </w:p>
    <w:p w14:paraId="1A8232B3" w14:textId="052C07FD" w:rsidR="00D231F0" w:rsidRDefault="00D231F0">
      <w:pPr>
        <w:pStyle w:val="CommentText"/>
      </w:pPr>
    </w:p>
    <w:p w14:paraId="76F01937" w14:textId="5ABF297A" w:rsidR="00D231F0" w:rsidRDefault="00D231F0">
      <w:pPr>
        <w:pStyle w:val="CommentText"/>
      </w:pPr>
      <w:r w:rsidRPr="107B44DA">
        <w:t> // Authenticate using ACS credentials</w:t>
      </w:r>
    </w:p>
    <w:p w14:paraId="7B0A0BC9" w14:textId="78C8C732" w:rsidR="00D231F0" w:rsidRDefault="00D231F0">
      <w:pPr>
        <w:pStyle w:val="CommentText"/>
      </w:pPr>
      <w:r w:rsidRPr="7A6C3BCF">
        <w:t> var authenticator = client.GetWebSocketAuthenticator();</w:t>
      </w:r>
    </w:p>
    <w:p w14:paraId="4AD0B199" w14:textId="58D4C57B" w:rsidR="00D231F0" w:rsidRDefault="00D231F0">
      <w:pPr>
        <w:pStyle w:val="CommentText"/>
      </w:pPr>
      <w:r w:rsidRPr="3B988123">
        <w:t> await authenticator.AuthenticateWebSocketAsync(webSocket, streamUrl);</w:t>
      </w:r>
    </w:p>
    <w:p w14:paraId="641FAF5C" w14:textId="01864B0C" w:rsidR="00D231F0" w:rsidRDefault="00D231F0">
      <w:pPr>
        <w:pStyle w:val="CommentText"/>
      </w:pPr>
    </w:p>
    <w:p w14:paraId="2473E169" w14:textId="4189AAD8" w:rsidR="00D231F0" w:rsidRDefault="00D231F0">
      <w:pPr>
        <w:pStyle w:val="CommentText"/>
      </w:pPr>
      <w:r w:rsidRPr="65D0B08D">
        <w:t> // Connect (handshake includes auth headers)</w:t>
      </w:r>
    </w:p>
    <w:p w14:paraId="5ADC6E88" w14:textId="1B276DC2" w:rsidR="00D231F0" w:rsidRDefault="00D231F0">
      <w:pPr>
        <w:pStyle w:val="CommentText"/>
      </w:pPr>
      <w:r w:rsidRPr="601A1C27">
        <w:t> await webSocket.ConnectAsync(streamUrl, cancellationToken);</w:t>
      </w:r>
    </w:p>
    <w:p w14:paraId="7520CBD3" w14:textId="544BDE0F" w:rsidR="00D231F0" w:rsidRDefault="00D231F0">
      <w:pPr>
        <w:pStyle w:val="CommentText"/>
      </w:pPr>
    </w:p>
    <w:p w14:paraId="00555B8E" w14:textId="6197926A" w:rsidR="00D231F0" w:rsidRDefault="00D231F0">
      <w:pPr>
        <w:pStyle w:val="CommentText"/>
      </w:pPr>
      <w:r w:rsidRPr="42DFBDC4">
        <w:t> // Use WebSocket...</w:t>
      </w:r>
    </w:p>
  </w:comment>
  <w:comment w:id="7" w:author="Fariba Haghbin" w:date="2026-01-16T10:13:00Z" w:initials="FH">
    <w:p w14:paraId="2F06B849" w14:textId="7D83DB38" w:rsidR="00854117" w:rsidRDefault="00854117">
      <w:r>
        <w:annotationRef/>
      </w:r>
      <w:r w:rsidRPr="7490EA06">
        <w:t>will this create a new websocket connection?</w:t>
      </w:r>
    </w:p>
  </w:comment>
  <w:comment w:id="8" w:author="Vinothini Dharmaraj (Centific Technologies Inc)" w:date="2026-01-16T10:34:00Z" w:initials="VI">
    <w:p w14:paraId="78C92DAD" w14:textId="176B56F6" w:rsidR="00D73FA9" w:rsidRDefault="00D73FA9">
      <w:pPr>
        <w:pStyle w:val="CommentText"/>
      </w:pPr>
      <w:r>
        <w:rPr>
          <w:rStyle w:val="CommentReference"/>
        </w:rPr>
        <w:annotationRef/>
      </w:r>
      <w:r w:rsidRPr="28DCA0E6">
        <w:t xml:space="preserve">When we call the ConnectToAcsMediaStreamingWebsocketAsync it will create new websocket. </w:t>
      </w:r>
    </w:p>
    <w:p w14:paraId="51661A28" w14:textId="0A869544" w:rsidR="00D73FA9" w:rsidRDefault="00D73FA9">
      <w:pPr>
        <w:pStyle w:val="CommentText"/>
      </w:pPr>
      <w:r w:rsidRPr="4FA138AB">
        <w:t>GetWebSocketConnectionHelper is to get the helper instance</w:t>
      </w:r>
    </w:p>
  </w:comment>
  <w:comment w:id="9" w:author="Fariba Haghbin" w:date="2026-01-16T10:14:00Z" w:initials="FH">
    <w:p w14:paraId="4FB801D3" w14:textId="5DE39D1A" w:rsidR="00854117" w:rsidRDefault="00854117">
      <w:r>
        <w:annotationRef/>
      </w:r>
      <w:r w:rsidRPr="5599B965">
        <w:t>I suggest make the name shorter and more generic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8D1AB5" w15:done="0"/>
  <w15:commentEx w15:paraId="4E8A67AF" w15:done="0"/>
  <w15:commentEx w15:paraId="77AE87BF" w15:paraIdParent="4E8A67AF" w15:done="0"/>
  <w15:commentEx w15:paraId="152094FF" w15:paraIdParent="4E8A67AF" w15:done="0"/>
  <w15:commentEx w15:paraId="5F52AAEA" w15:paraIdParent="4E8A67AF" w15:done="0"/>
  <w15:commentEx w15:paraId="00555B8E" w15:done="0"/>
  <w15:commentEx w15:paraId="2F06B849" w15:done="0"/>
  <w15:commentEx w15:paraId="51661A28" w15:paraIdParent="2F06B849" w15:done="0"/>
  <w15:commentEx w15:paraId="4FB801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51DCF5" w16cex:dateUtc="2026-01-16T15:58:00Z">
    <w16cex:extLst>
      <w16:ext w16:uri="{CE6994B0-6A32-4C9F-8C6B-6E91EDA988CE}">
        <cr:reactions xmlns:cr="http://schemas.microsoft.com/office/comments/2020/reactions">
          <cr:reaction reactionType="1">
            <cr:reactionInfo dateUtc="2026-01-16T18:35:11Z">
              <cr:user userId="S::v-dharmarajv@microsoft.com::ad1dce5b-0bf3-413f-a835-ded6b8c1d938" userProvider="AD" userName="Vinothini Dharmaraj (Centific Technologies Inc)"/>
            </cr:reactionInfo>
          </cr:reaction>
        </cr:reactions>
      </w16:ext>
    </w16cex:extLst>
  </w16cex:commentExtensible>
  <w16cex:commentExtensible w16cex:durableId="5335F6F5" w16cex:dateUtc="2026-01-16T15:59:00Z"/>
  <w16cex:commentExtensible w16cex:durableId="2DCED09E" w16cex:dateUtc="2026-01-16T16:00:00Z"/>
  <w16cex:commentExtensible w16cex:durableId="07189071" w16cex:dateUtc="2026-01-16T16:09:00Z"/>
  <w16cex:commentExtensible w16cex:durableId="0CF926BE" w16cex:dateUtc="2026-01-16T18:42:00Z"/>
  <w16cex:commentExtensible w16cex:durableId="20A64E91" w16cex:dateUtc="2026-01-16T16:05:00Z"/>
  <w16cex:commentExtensible w16cex:durableId="53C1964C" w16cex:dateUtc="2026-01-16T15:13:00Z"/>
  <w16cex:commentExtensible w16cex:durableId="482D2E04" w16cex:dateUtc="2026-01-16T18:34:00Z"/>
  <w16cex:commentExtensible w16cex:durableId="0EACEBBE" w16cex:dateUtc="2026-01-16T15:14:00Z">
    <w16cex:extLst>
      <w16:ext w16:uri="{CE6994B0-6A32-4C9F-8C6B-6E91EDA988CE}">
        <cr:reactions xmlns:cr="http://schemas.microsoft.com/office/comments/2020/reactions">
          <cr:reaction reactionType="1">
            <cr:reactionInfo dateUtc="2026-01-16T18:35:02Z">
              <cr:user userId="S::v-dharmarajv@microsoft.com::ad1dce5b-0bf3-413f-a835-ded6b8c1d938" userProvider="AD" userName="Vinothini Dharmaraj (Centific Technologies Inc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8D1AB5" w16cid:durableId="3751DCF5"/>
  <w16cid:commentId w16cid:paraId="4E8A67AF" w16cid:durableId="5335F6F5"/>
  <w16cid:commentId w16cid:paraId="77AE87BF" w16cid:durableId="2DCED09E"/>
  <w16cid:commentId w16cid:paraId="152094FF" w16cid:durableId="07189071"/>
  <w16cid:commentId w16cid:paraId="5F52AAEA" w16cid:durableId="0CF926BE"/>
  <w16cid:commentId w16cid:paraId="00555B8E" w16cid:durableId="20A64E91"/>
  <w16cid:commentId w16cid:paraId="2F06B849" w16cid:durableId="53C1964C"/>
  <w16cid:commentId w16cid:paraId="51661A28" w16cid:durableId="482D2E04"/>
  <w16cid:commentId w16cid:paraId="4FB801D3" w16cid:durableId="0EACEB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CF8A72E"/>
    <w:lvl w:ilvl="0">
      <w:numFmt w:val="bullet"/>
      <w:lvlText w:val="*"/>
      <w:lvlJc w:val="left"/>
    </w:lvl>
  </w:abstractNum>
  <w:abstractNum w:abstractNumId="10" w15:restartNumberingAfterBreak="0">
    <w:nsid w:val="02D7232E"/>
    <w:multiLevelType w:val="hybridMultilevel"/>
    <w:tmpl w:val="27C078B2"/>
    <w:lvl w:ilvl="0" w:tplc="E8C20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08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21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2B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B8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0C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48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68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A1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85A4C"/>
    <w:multiLevelType w:val="singleLevel"/>
    <w:tmpl w:val="EFC4B44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1B82F88E"/>
    <w:multiLevelType w:val="hybridMultilevel"/>
    <w:tmpl w:val="30B28CFA"/>
    <w:lvl w:ilvl="0" w:tplc="E10A0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89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86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4B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08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C1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EC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22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CEB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34B65"/>
    <w:multiLevelType w:val="hybridMultilevel"/>
    <w:tmpl w:val="BD004B4A"/>
    <w:lvl w:ilvl="0" w:tplc="C2B40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23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78E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22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CF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89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2E9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21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E9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0D4F3"/>
    <w:multiLevelType w:val="hybridMultilevel"/>
    <w:tmpl w:val="FD4AA60E"/>
    <w:lvl w:ilvl="0" w:tplc="EB80291E">
      <w:start w:val="1"/>
      <w:numFmt w:val="decimal"/>
      <w:lvlText w:val="%1."/>
      <w:lvlJc w:val="left"/>
      <w:pPr>
        <w:ind w:left="720" w:hanging="360"/>
      </w:pPr>
    </w:lvl>
    <w:lvl w:ilvl="1" w:tplc="E30A7A62">
      <w:start w:val="1"/>
      <w:numFmt w:val="lowerLetter"/>
      <w:lvlText w:val="%2."/>
      <w:lvlJc w:val="left"/>
      <w:pPr>
        <w:ind w:left="1440" w:hanging="360"/>
      </w:pPr>
    </w:lvl>
    <w:lvl w:ilvl="2" w:tplc="872AEED0">
      <w:start w:val="1"/>
      <w:numFmt w:val="lowerRoman"/>
      <w:lvlText w:val="%3."/>
      <w:lvlJc w:val="right"/>
      <w:pPr>
        <w:ind w:left="2160" w:hanging="180"/>
      </w:pPr>
    </w:lvl>
    <w:lvl w:ilvl="3" w:tplc="3B5E081E">
      <w:start w:val="1"/>
      <w:numFmt w:val="decimal"/>
      <w:lvlText w:val="%4."/>
      <w:lvlJc w:val="left"/>
      <w:pPr>
        <w:ind w:left="2880" w:hanging="360"/>
      </w:pPr>
    </w:lvl>
    <w:lvl w:ilvl="4" w:tplc="C1F42DAA">
      <w:start w:val="1"/>
      <w:numFmt w:val="lowerLetter"/>
      <w:lvlText w:val="%5."/>
      <w:lvlJc w:val="left"/>
      <w:pPr>
        <w:ind w:left="3600" w:hanging="360"/>
      </w:pPr>
    </w:lvl>
    <w:lvl w:ilvl="5" w:tplc="4B60116C">
      <w:start w:val="1"/>
      <w:numFmt w:val="lowerRoman"/>
      <w:lvlText w:val="%6."/>
      <w:lvlJc w:val="right"/>
      <w:pPr>
        <w:ind w:left="4320" w:hanging="180"/>
      </w:pPr>
    </w:lvl>
    <w:lvl w:ilvl="6" w:tplc="D158D5A0">
      <w:start w:val="1"/>
      <w:numFmt w:val="decimal"/>
      <w:lvlText w:val="%7."/>
      <w:lvlJc w:val="left"/>
      <w:pPr>
        <w:ind w:left="5040" w:hanging="360"/>
      </w:pPr>
    </w:lvl>
    <w:lvl w:ilvl="7" w:tplc="D62AAEEC">
      <w:start w:val="1"/>
      <w:numFmt w:val="lowerLetter"/>
      <w:lvlText w:val="%8."/>
      <w:lvlJc w:val="left"/>
      <w:pPr>
        <w:ind w:left="5760" w:hanging="360"/>
      </w:pPr>
    </w:lvl>
    <w:lvl w:ilvl="8" w:tplc="1A1621B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D4B4A"/>
    <w:multiLevelType w:val="singleLevel"/>
    <w:tmpl w:val="EFC4B44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2BBC055D"/>
    <w:multiLevelType w:val="singleLevel"/>
    <w:tmpl w:val="EFC4B44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3C6D1415"/>
    <w:multiLevelType w:val="hybridMultilevel"/>
    <w:tmpl w:val="9C98E41A"/>
    <w:lvl w:ilvl="0" w:tplc="3E220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0D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6D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40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A1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A6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E2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24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62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46EAB"/>
    <w:multiLevelType w:val="hybridMultilevel"/>
    <w:tmpl w:val="AEBE6576"/>
    <w:lvl w:ilvl="0" w:tplc="D54EA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1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16C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484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C7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E0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C5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01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DAE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461B4"/>
    <w:multiLevelType w:val="hybridMultilevel"/>
    <w:tmpl w:val="F1B8C746"/>
    <w:lvl w:ilvl="0" w:tplc="6DF4C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29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EE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0C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C8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5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A4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B05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60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C1CDB"/>
    <w:multiLevelType w:val="hybridMultilevel"/>
    <w:tmpl w:val="2F426290"/>
    <w:lvl w:ilvl="0" w:tplc="8A7C4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AE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4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29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85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64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EF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8F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4E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CEDE0"/>
    <w:multiLevelType w:val="hybridMultilevel"/>
    <w:tmpl w:val="B1CEB202"/>
    <w:lvl w:ilvl="0" w:tplc="74C40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4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7A5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C0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46B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4D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0C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6A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F25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DD711"/>
    <w:multiLevelType w:val="hybridMultilevel"/>
    <w:tmpl w:val="3D14A986"/>
    <w:lvl w:ilvl="0" w:tplc="12D25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03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CC0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05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6F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2B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2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46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A6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2130"/>
    <w:multiLevelType w:val="singleLevel"/>
    <w:tmpl w:val="EFC4B44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74C567F4"/>
    <w:multiLevelType w:val="multilevel"/>
    <w:tmpl w:val="90D0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85313"/>
    <w:multiLevelType w:val="hybridMultilevel"/>
    <w:tmpl w:val="A0464A62"/>
    <w:lvl w:ilvl="0" w:tplc="F0A48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6D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0E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2FC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8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C3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27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45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A26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DA348"/>
    <w:multiLevelType w:val="hybridMultilevel"/>
    <w:tmpl w:val="3F283C54"/>
    <w:lvl w:ilvl="0" w:tplc="B44C367E">
      <w:start w:val="1"/>
      <w:numFmt w:val="decimal"/>
      <w:lvlText w:val="%1."/>
      <w:lvlJc w:val="left"/>
      <w:pPr>
        <w:ind w:left="720" w:hanging="360"/>
      </w:pPr>
    </w:lvl>
    <w:lvl w:ilvl="1" w:tplc="DCEC024A">
      <w:start w:val="1"/>
      <w:numFmt w:val="lowerLetter"/>
      <w:lvlText w:val="%2."/>
      <w:lvlJc w:val="left"/>
      <w:pPr>
        <w:ind w:left="1440" w:hanging="360"/>
      </w:pPr>
    </w:lvl>
    <w:lvl w:ilvl="2" w:tplc="1C5C622E">
      <w:start w:val="1"/>
      <w:numFmt w:val="lowerRoman"/>
      <w:lvlText w:val="%3."/>
      <w:lvlJc w:val="right"/>
      <w:pPr>
        <w:ind w:left="2160" w:hanging="180"/>
      </w:pPr>
    </w:lvl>
    <w:lvl w:ilvl="3" w:tplc="F2F4294E">
      <w:start w:val="1"/>
      <w:numFmt w:val="decimal"/>
      <w:lvlText w:val="%4."/>
      <w:lvlJc w:val="left"/>
      <w:pPr>
        <w:ind w:left="2880" w:hanging="360"/>
      </w:pPr>
    </w:lvl>
    <w:lvl w:ilvl="4" w:tplc="2364FD8A">
      <w:start w:val="1"/>
      <w:numFmt w:val="lowerLetter"/>
      <w:lvlText w:val="%5."/>
      <w:lvlJc w:val="left"/>
      <w:pPr>
        <w:ind w:left="3600" w:hanging="360"/>
      </w:pPr>
    </w:lvl>
    <w:lvl w:ilvl="5" w:tplc="39084C1C">
      <w:start w:val="1"/>
      <w:numFmt w:val="lowerRoman"/>
      <w:lvlText w:val="%6."/>
      <w:lvlJc w:val="right"/>
      <w:pPr>
        <w:ind w:left="4320" w:hanging="180"/>
      </w:pPr>
    </w:lvl>
    <w:lvl w:ilvl="6" w:tplc="2DE86C8A">
      <w:start w:val="1"/>
      <w:numFmt w:val="decimal"/>
      <w:lvlText w:val="%7."/>
      <w:lvlJc w:val="left"/>
      <w:pPr>
        <w:ind w:left="5040" w:hanging="360"/>
      </w:pPr>
    </w:lvl>
    <w:lvl w:ilvl="7" w:tplc="4DB8DF74">
      <w:start w:val="1"/>
      <w:numFmt w:val="lowerLetter"/>
      <w:lvlText w:val="%8."/>
      <w:lvlJc w:val="left"/>
      <w:pPr>
        <w:ind w:left="5760" w:hanging="360"/>
      </w:pPr>
    </w:lvl>
    <w:lvl w:ilvl="8" w:tplc="01381C9E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784931">
    <w:abstractNumId w:val="10"/>
  </w:num>
  <w:num w:numId="2" w16cid:durableId="1122501035">
    <w:abstractNumId w:val="15"/>
  </w:num>
  <w:num w:numId="3" w16cid:durableId="1172257860">
    <w:abstractNumId w:val="26"/>
  </w:num>
  <w:num w:numId="4" w16cid:durableId="1178151729">
    <w:abstractNumId w:val="0"/>
  </w:num>
  <w:num w:numId="5" w16cid:durableId="1209950283">
    <w:abstractNumId w:val="13"/>
  </w:num>
  <w:num w:numId="6" w16cid:durableId="1238245328">
    <w:abstractNumId w:val="4"/>
  </w:num>
  <w:num w:numId="7" w16cid:durableId="1311249183">
    <w:abstractNumId w:val="6"/>
  </w:num>
  <w:num w:numId="8" w16cid:durableId="145630596">
    <w:abstractNumId w:val="7"/>
  </w:num>
  <w:num w:numId="9" w16cid:durableId="1539320897">
    <w:abstractNumId w:val="16"/>
  </w:num>
  <w:num w:numId="10" w16cid:durableId="1713380463">
    <w:abstractNumId w:val="14"/>
  </w:num>
  <w:num w:numId="11" w16cid:durableId="1721787459">
    <w:abstractNumId w:val="11"/>
  </w:num>
  <w:num w:numId="12" w16cid:durableId="1753966555">
    <w:abstractNumId w:val="8"/>
  </w:num>
  <w:num w:numId="13" w16cid:durableId="1882475404">
    <w:abstractNumId w:val="21"/>
  </w:num>
  <w:num w:numId="14" w16cid:durableId="1973368854">
    <w:abstractNumId w:val="5"/>
  </w:num>
  <w:num w:numId="15" w16cid:durableId="2063140903">
    <w:abstractNumId w:val="3"/>
  </w:num>
  <w:num w:numId="16" w16cid:durableId="2097628647">
    <w:abstractNumId w:val="25"/>
  </w:num>
  <w:num w:numId="17" w16cid:durableId="2099056836">
    <w:abstractNumId w:val="19"/>
  </w:num>
  <w:num w:numId="18" w16cid:durableId="2101169674">
    <w:abstractNumId w:val="2"/>
  </w:num>
  <w:num w:numId="19" w16cid:durableId="2140686343">
    <w:abstractNumId w:val="9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0" w16cid:durableId="354581573">
    <w:abstractNumId w:val="20"/>
  </w:num>
  <w:num w:numId="21" w16cid:durableId="385488620">
    <w:abstractNumId w:val="17"/>
  </w:num>
  <w:num w:numId="22" w16cid:durableId="404108049">
    <w:abstractNumId w:val="24"/>
  </w:num>
  <w:num w:numId="23" w16cid:durableId="52002762">
    <w:abstractNumId w:val="18"/>
  </w:num>
  <w:num w:numId="24" w16cid:durableId="789671061">
    <w:abstractNumId w:val="23"/>
  </w:num>
  <w:num w:numId="25" w16cid:durableId="819544912">
    <w:abstractNumId w:val="22"/>
  </w:num>
  <w:num w:numId="26" w16cid:durableId="895044014">
    <w:abstractNumId w:val="12"/>
  </w:num>
  <w:num w:numId="27" w16cid:durableId="94060065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Haghbin">
    <w15:presenceInfo w15:providerId="AD" w15:userId="S::fhaghbin@microsoft.com::4cf2da42-0429-4270-ac37-b5f326e103cf"/>
  </w15:person>
  <w15:person w15:author="Vinothini Dharmaraj (Centific Technologies Inc)">
    <w15:presenceInfo w15:providerId="AD" w15:userId="S::v-dharmarajv@microsoft.com::ad1dce5b-0bf3-413f-a835-ded6b8c1d9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B6"/>
    <w:rsid w:val="0001386B"/>
    <w:rsid w:val="00034616"/>
    <w:rsid w:val="00036776"/>
    <w:rsid w:val="0006063C"/>
    <w:rsid w:val="000762E3"/>
    <w:rsid w:val="000F1B8D"/>
    <w:rsid w:val="000F217B"/>
    <w:rsid w:val="001135C6"/>
    <w:rsid w:val="00130910"/>
    <w:rsid w:val="0015074B"/>
    <w:rsid w:val="00186422"/>
    <w:rsid w:val="00186841"/>
    <w:rsid w:val="001B5900"/>
    <w:rsid w:val="001B67F0"/>
    <w:rsid w:val="001C0085"/>
    <w:rsid w:val="001F01CD"/>
    <w:rsid w:val="001F1F33"/>
    <w:rsid w:val="00217C9E"/>
    <w:rsid w:val="002836F7"/>
    <w:rsid w:val="0028679D"/>
    <w:rsid w:val="00286970"/>
    <w:rsid w:val="0029639D"/>
    <w:rsid w:val="002E4523"/>
    <w:rsid w:val="00326F90"/>
    <w:rsid w:val="00333929"/>
    <w:rsid w:val="00380E9A"/>
    <w:rsid w:val="003961EB"/>
    <w:rsid w:val="003E6C42"/>
    <w:rsid w:val="00430A67"/>
    <w:rsid w:val="00472F44"/>
    <w:rsid w:val="00482694"/>
    <w:rsid w:val="00485DD8"/>
    <w:rsid w:val="00490A3F"/>
    <w:rsid w:val="004C572E"/>
    <w:rsid w:val="005A3607"/>
    <w:rsid w:val="005C6142"/>
    <w:rsid w:val="005E07C6"/>
    <w:rsid w:val="00627889"/>
    <w:rsid w:val="00630524"/>
    <w:rsid w:val="00644EA1"/>
    <w:rsid w:val="0064506A"/>
    <w:rsid w:val="00665853"/>
    <w:rsid w:val="00694E83"/>
    <w:rsid w:val="006C5672"/>
    <w:rsid w:val="006D0BE3"/>
    <w:rsid w:val="006D2EBB"/>
    <w:rsid w:val="00701A84"/>
    <w:rsid w:val="007413CD"/>
    <w:rsid w:val="00792604"/>
    <w:rsid w:val="007A3282"/>
    <w:rsid w:val="007A73D2"/>
    <w:rsid w:val="007E2938"/>
    <w:rsid w:val="007F360B"/>
    <w:rsid w:val="007FCDDF"/>
    <w:rsid w:val="00821F72"/>
    <w:rsid w:val="00832D91"/>
    <w:rsid w:val="00833C05"/>
    <w:rsid w:val="00834798"/>
    <w:rsid w:val="00843143"/>
    <w:rsid w:val="008471B2"/>
    <w:rsid w:val="00854117"/>
    <w:rsid w:val="008C668B"/>
    <w:rsid w:val="00904070"/>
    <w:rsid w:val="00922055"/>
    <w:rsid w:val="00933A02"/>
    <w:rsid w:val="00967085"/>
    <w:rsid w:val="00985473"/>
    <w:rsid w:val="0098652C"/>
    <w:rsid w:val="009963C0"/>
    <w:rsid w:val="009E158A"/>
    <w:rsid w:val="00A05ECA"/>
    <w:rsid w:val="00A513FF"/>
    <w:rsid w:val="00A52FC5"/>
    <w:rsid w:val="00AA1D8D"/>
    <w:rsid w:val="00B109A9"/>
    <w:rsid w:val="00B24F7C"/>
    <w:rsid w:val="00B47730"/>
    <w:rsid w:val="00BB6FB9"/>
    <w:rsid w:val="00BE0756"/>
    <w:rsid w:val="00C00C74"/>
    <w:rsid w:val="00C02011"/>
    <w:rsid w:val="00C037A0"/>
    <w:rsid w:val="00C052D3"/>
    <w:rsid w:val="00C0670B"/>
    <w:rsid w:val="00C12D08"/>
    <w:rsid w:val="00C97519"/>
    <w:rsid w:val="00CB0664"/>
    <w:rsid w:val="00CD5824"/>
    <w:rsid w:val="00CE44B1"/>
    <w:rsid w:val="00D22F1B"/>
    <w:rsid w:val="00D231F0"/>
    <w:rsid w:val="00D24577"/>
    <w:rsid w:val="00D73FA9"/>
    <w:rsid w:val="00D772BE"/>
    <w:rsid w:val="00DE2F73"/>
    <w:rsid w:val="00DE6BB5"/>
    <w:rsid w:val="00DF1CCC"/>
    <w:rsid w:val="00E07E89"/>
    <w:rsid w:val="00E1093E"/>
    <w:rsid w:val="00E37C10"/>
    <w:rsid w:val="00E4197B"/>
    <w:rsid w:val="00E8789D"/>
    <w:rsid w:val="00EB615C"/>
    <w:rsid w:val="00EC07FF"/>
    <w:rsid w:val="00EF05A8"/>
    <w:rsid w:val="00EF3521"/>
    <w:rsid w:val="00F00F16"/>
    <w:rsid w:val="00F14B54"/>
    <w:rsid w:val="00F42B68"/>
    <w:rsid w:val="00FC1D65"/>
    <w:rsid w:val="00FC693F"/>
    <w:rsid w:val="00FD6207"/>
    <w:rsid w:val="00FE1CBD"/>
    <w:rsid w:val="00FF08BA"/>
    <w:rsid w:val="025AE671"/>
    <w:rsid w:val="03381506"/>
    <w:rsid w:val="03C64AFD"/>
    <w:rsid w:val="04B98325"/>
    <w:rsid w:val="05481822"/>
    <w:rsid w:val="06E795A9"/>
    <w:rsid w:val="0D9EC9A3"/>
    <w:rsid w:val="0E61A559"/>
    <w:rsid w:val="1177214E"/>
    <w:rsid w:val="17A5FDA0"/>
    <w:rsid w:val="17DA4197"/>
    <w:rsid w:val="1CA358CD"/>
    <w:rsid w:val="2026EE0C"/>
    <w:rsid w:val="24FB54AE"/>
    <w:rsid w:val="259FA4AE"/>
    <w:rsid w:val="2724DE4A"/>
    <w:rsid w:val="27E42D01"/>
    <w:rsid w:val="2C0742E6"/>
    <w:rsid w:val="2C384466"/>
    <w:rsid w:val="2DB584C2"/>
    <w:rsid w:val="2DC94104"/>
    <w:rsid w:val="2E4C01AD"/>
    <w:rsid w:val="2FC22340"/>
    <w:rsid w:val="30B28C52"/>
    <w:rsid w:val="3159527A"/>
    <w:rsid w:val="3B4334C4"/>
    <w:rsid w:val="3BF02D5C"/>
    <w:rsid w:val="3CE19A5D"/>
    <w:rsid w:val="3EB50141"/>
    <w:rsid w:val="40F6D673"/>
    <w:rsid w:val="417E73CC"/>
    <w:rsid w:val="43FD3A6F"/>
    <w:rsid w:val="4540E459"/>
    <w:rsid w:val="4548976D"/>
    <w:rsid w:val="4B962A46"/>
    <w:rsid w:val="4CDF9EE2"/>
    <w:rsid w:val="4FF3509A"/>
    <w:rsid w:val="53769BFB"/>
    <w:rsid w:val="547DAB14"/>
    <w:rsid w:val="54A621F1"/>
    <w:rsid w:val="56A145B1"/>
    <w:rsid w:val="56F1ADC0"/>
    <w:rsid w:val="59303607"/>
    <w:rsid w:val="5D9A48BE"/>
    <w:rsid w:val="6327FDE5"/>
    <w:rsid w:val="637B2B07"/>
    <w:rsid w:val="63987F78"/>
    <w:rsid w:val="6BC479B3"/>
    <w:rsid w:val="6F8BE64F"/>
    <w:rsid w:val="6FAFA348"/>
    <w:rsid w:val="72950F75"/>
    <w:rsid w:val="729B1B79"/>
    <w:rsid w:val="73A3B471"/>
    <w:rsid w:val="74CCB08A"/>
    <w:rsid w:val="78F40721"/>
    <w:rsid w:val="79A98361"/>
    <w:rsid w:val="7A1D12A3"/>
    <w:rsid w:val="7E58B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71D92309-412D-46D7-B148-EDD3459C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Fariba Haghbin</cp:lastModifiedBy>
  <cp:revision>3</cp:revision>
  <dcterms:created xsi:type="dcterms:W3CDTF">2026-01-12T20:35:00Z</dcterms:created>
  <dcterms:modified xsi:type="dcterms:W3CDTF">2026-01-16T22:28:00Z</dcterms:modified>
  <cp:category/>
</cp:coreProperties>
</file>